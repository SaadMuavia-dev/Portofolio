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SAAD MUAVIA</w:t>
      </w:r>
    </w:p>
    <w:p>
      <w:pPr>
        <w:jc w:val="center"/>
      </w:pPr>
      <w:r>
        <w:rPr>
          <w:i/>
        </w:rPr>
        <w:t>DevSphere | Full Stack Developer | IT Student | AI Trainer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747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Professional Summary</w:t>
      </w:r>
    </w:p>
    <w:p>
      <w:r>
        <w:t>Passionate Full Stack Developer and ADP IT student with 3+ years of practical experience in web development. Skilled in building responsive and modern websites using HTML, CSS, Bootstrap, JavaScript, PHP, and MySQL. Successfully completed 12+ real-world projects. Currently pursuing ADP in Information Technology and actively available for internships, job opportunities, and freelance work.</w:t>
      </w:r>
    </w:p>
    <w:p>
      <w:pPr>
        <w:pStyle w:val="Heading1"/>
      </w:pPr>
      <w:r>
        <w:t>Skills</w:t>
      </w:r>
    </w:p>
    <w:p>
      <w:r>
        <w:t>• Frontend: HTML5, CSS3, Bootstrap 5, JavaScript</w:t>
      </w:r>
    </w:p>
    <w:p>
      <w:r>
        <w:t>• Backend: PHP, MySQL</w:t>
      </w:r>
    </w:p>
    <w:p>
      <w:r>
        <w:t>• Tools: Git, GitHub, VS Code</w:t>
      </w:r>
    </w:p>
    <w:p>
      <w:r>
        <w:t>• Other: SEO, AI Training, Problem Solving, Responsive Design</w:t>
      </w:r>
    </w:p>
    <w:p>
      <w:pPr>
        <w:pStyle w:val="Heading1"/>
      </w:pPr>
      <w:r>
        <w:t>Experience</w:t>
      </w:r>
    </w:p>
    <w:p>
      <w:r>
        <w:t>Freelance Web Developer | 3+ Years Experience</w:t>
      </w:r>
    </w:p>
    <w:p>
      <w:r>
        <w:t>• Completed 12+ real projects including portfolio, business, and landing page websites.</w:t>
      </w:r>
    </w:p>
    <w:p>
      <w:r>
        <w:t>• Developed responsive, user-friendly, and modern web interfaces.</w:t>
      </w:r>
    </w:p>
    <w:p>
      <w:r>
        <w:t>• Available for Internship, Job Opportunities, and Freelance Work.</w:t>
      </w:r>
    </w:p>
    <w:p>
      <w:pPr>
        <w:pStyle w:val="Heading1"/>
      </w:pPr>
      <w:r>
        <w:t>Education</w:t>
      </w:r>
    </w:p>
    <w:p>
      <w:r>
        <w:t>ADP in Information Technology (Present - Continuing)</w:t>
      </w:r>
    </w:p>
    <w:p>
      <w:r>
        <w:t>Tareen Institute of Computer Education And Resources (TICER), Lodhran</w:t>
      </w:r>
    </w:p>
    <w:p>
      <w:pPr>
        <w:pStyle w:val="Heading1"/>
      </w:pPr>
      <w:r>
        <w:t>Projects</w:t>
      </w:r>
    </w:p>
    <w:p>
      <w:r>
        <w:t>• Portfolio Website</w:t>
      </w:r>
    </w:p>
    <w:p>
      <w:r>
        <w:t>• Business Website</w:t>
      </w:r>
    </w:p>
    <w:p>
      <w:r>
        <w:t>• E-commerce UI</w:t>
      </w:r>
    </w:p>
    <w:p>
      <w:r>
        <w:t>• Dashboard UI</w:t>
      </w:r>
    </w:p>
    <w:p>
      <w:r>
        <w:t>• AI Tool Interface</w:t>
      </w:r>
    </w:p>
    <w:p>
      <w:pPr>
        <w:pStyle w:val="Heading1"/>
      </w:pPr>
      <w:r>
        <w:t>Contact</w:t>
      </w:r>
    </w:p>
    <w:p>
      <w:r>
        <w:t>Phone: 03036675660</w:t>
      </w:r>
    </w:p>
    <w:p>
      <w:r>
        <w:t>Email: saadmuavia36203@gmail.com</w:t>
      </w:r>
    </w:p>
    <w:p>
      <w:r>
        <w:t>Location: Lodhran, Punjab, Pakistan</w:t>
      </w:r>
    </w:p>
    <w:p>
      <w:r>
        <w:t>Portfolio: https://saadmuavia-dev.github.io</w:t>
      </w:r>
    </w:p>
    <w:p>
      <w:r>
        <w:t>LinkedIn: https://www.linkedin.com/in/saad-muavia-b819493ba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